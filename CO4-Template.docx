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00B64A9A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E34843" w:rsidRDefault="00103EBD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E34843" w:rsidRDefault="007A5F58">
            <w:r>
              <w:rPr>
                <w:b/>
                <w:color w:val="FFFFFF"/>
                <w:sz w:val="27"/>
              </w:rPr>
              <w:t xml:space="preserve">Student ID: </w:t>
            </w:r>
            <w:r w:rsidR="00B64A9A" w:rsidRPr="00B64A9A">
              <w:rPr>
                <w:b/>
                <w:color w:val="FFFFFF"/>
                <w:sz w:val="27"/>
              </w:rPr>
              <w:t>23-54908-3</w:t>
            </w:r>
          </w:p>
        </w:tc>
      </w:tr>
      <w:tr w:rsidR="00256A80" w:rsidTr="00B64A9A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>
            <w:pPr>
              <w:jc w:val="center"/>
            </w:pPr>
          </w:p>
        </w:tc>
      </w:tr>
    </w:tbl>
    <w:p w:rsidR="003D3FFD" w:rsidRDefault="00103EBD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103EBD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00B64A9A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103EBD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B64A9A">
            <w:r w:rsidRPr="00B64A9A">
              <w:t>Surma Akter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103EBD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B64A9A">
            <w:r w:rsidRPr="00B64A9A">
              <w:t>23-54908-3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103EBD">
            <w:r>
              <w:rPr>
                <w:b/>
                <w:color w:val="183A63"/>
                <w:sz w:val="15"/>
              </w:rPr>
              <w:t>Group</w:t>
            </w:r>
            <w:r w:rsidR="00812D76">
              <w:rPr>
                <w:b/>
                <w:color w:val="183A63"/>
                <w:sz w:val="15"/>
              </w:rPr>
              <w:t>: 1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7A5F58">
            <w:r>
              <w:rPr>
                <w:b/>
                <w:color w:val="1F2D3D"/>
                <w:sz w:val="18"/>
              </w:rPr>
              <w:t xml:space="preserve">   |   Section U</w:t>
            </w:r>
          </w:p>
        </w:tc>
      </w:tr>
      <w:tr w:rsidR="003D3FFD" w:rsidTr="00B64A9A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103EBD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7A5F58">
            <w:r w:rsidRPr="007A5F58">
              <w:t>https://github.com/shawon99-web/summer-25-26-medicine-shop-management-system</w:t>
            </w:r>
          </w:p>
        </w:tc>
      </w:tr>
    </w:tbl>
    <w:p w:rsidR="003D3FFD" w:rsidRDefault="00103EBD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E34843">
        <w:tc>
          <w:tcPr>
            <w:tcW w:w="11232" w:type="dxa"/>
            <w:gridSpan w:val="9"/>
            <w:shd w:val="clear" w:color="auto" w:fill="17365D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E34843">
        <w:tc>
          <w:tcPr>
            <w:tcW w:w="4992" w:type="dxa"/>
            <w:gridSpan w:val="4"/>
            <w:shd w:val="clear" w:color="auto" w:fill="0F6B78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E34843"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E34843"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 w:rsidP="007A5F58"/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</w:tr>
    </w:tbl>
    <w:p w:rsidR="00E34843" w:rsidRDefault="00103EBD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E34843" w:rsidRDefault="00E34843">
      <w:pPr>
        <w:jc w:val="center"/>
      </w:pPr>
    </w:p>
    <w:p w:rsidR="00E34843" w:rsidRDefault="00B64A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12001500" cy="6345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13 at 8.42.15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3524" cy="63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4843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261F" w:rsidRDefault="0046261F">
      <w:r>
        <w:separator/>
      </w:r>
    </w:p>
  </w:endnote>
  <w:endnote w:type="continuationSeparator" w:id="0">
    <w:p w:rsidR="0046261F" w:rsidRDefault="00462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261F" w:rsidRDefault="0046261F">
      <w:r>
        <w:separator/>
      </w:r>
    </w:p>
  </w:footnote>
  <w:footnote w:type="continuationSeparator" w:id="0">
    <w:p w:rsidR="0046261F" w:rsidRDefault="004626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103EBD"/>
    <w:rsid w:val="001110C1"/>
    <w:rsid w:val="0015074B"/>
    <w:rsid w:val="001D6098"/>
    <w:rsid w:val="00256A80"/>
    <w:rsid w:val="00286988"/>
    <w:rsid w:val="0029639D"/>
    <w:rsid w:val="002A6371"/>
    <w:rsid w:val="00326CB5"/>
    <w:rsid w:val="00326F90"/>
    <w:rsid w:val="003960C8"/>
    <w:rsid w:val="003D3FFD"/>
    <w:rsid w:val="00413F47"/>
    <w:rsid w:val="0046261F"/>
    <w:rsid w:val="004700BA"/>
    <w:rsid w:val="007A5F58"/>
    <w:rsid w:val="00812D76"/>
    <w:rsid w:val="00834196"/>
    <w:rsid w:val="00855BB3"/>
    <w:rsid w:val="008F0922"/>
    <w:rsid w:val="00973EF8"/>
    <w:rsid w:val="00A93D42"/>
    <w:rsid w:val="00AA1D8D"/>
    <w:rsid w:val="00B07B93"/>
    <w:rsid w:val="00B1110D"/>
    <w:rsid w:val="00B47730"/>
    <w:rsid w:val="00B64A9A"/>
    <w:rsid w:val="00BF6BCC"/>
    <w:rsid w:val="00CB0664"/>
    <w:rsid w:val="00DB2D60"/>
    <w:rsid w:val="00DD6E16"/>
    <w:rsid w:val="00E348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F7C75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4.xml><?xml version="1.0" encoding="utf-8"?>
<ds:datastoreItem xmlns:ds="http://schemas.openxmlformats.org/officeDocument/2006/customXml" ds:itemID="{7588BB17-B8CC-43B9-A5F1-5933874B9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pc</cp:lastModifiedBy>
  <cp:revision>17</cp:revision>
  <dcterms:created xsi:type="dcterms:W3CDTF">2013-12-23T23:15:00Z</dcterms:created>
  <dcterms:modified xsi:type="dcterms:W3CDTF">2026-09-13T14:44:00Z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